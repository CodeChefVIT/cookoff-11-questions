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i= len(L)</w:t>
      </w:r>
    </w:p>
    <w:p>
      <w:r>
        <w:t>for i = n down to 3:</w:t>
      </w:r>
    </w:p>
    <w:p>
      <w:r>
        <w:t xml:space="preserve">    a = L[i-2]</w:t>
      </w:r>
    </w:p>
    <w:p>
      <w:r>
        <w:t xml:space="preserve">    b = L[i-1]</w:t>
      </w:r>
    </w:p>
    <w:p>
      <w:r>
        <w:t xml:space="preserve">    c = L[i]</w:t>
      </w:r>
    </w:p>
    <w:p>
      <w:r>
        <w:t xml:space="preserve">    if a + b &gt; c:</w:t>
      </w:r>
    </w:p>
    <w:p>
      <w:r>
        <w:t xml:space="preserve">        return a + b + c</w:t>
      </w:r>
    </w:p>
    <w:p>
      <w:r>
        <w:t>return -1</w:t>
      </w:r>
    </w:p>
    <w:p>
      <w:r>
        <w:t>sort L ascending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