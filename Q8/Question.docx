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Chef’s tired and wants to setup a bonfire . He can use 3 sticks to setup the fire and the perimeter of the sticks decided how long the 3 sticks will burn .Alas the rain had made the ground wet and he must arrange the sticks into a triangle so they don’t fall onto the ground and fizzle out.He has N sticks with their lengths given.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