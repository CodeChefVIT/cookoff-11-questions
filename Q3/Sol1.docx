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left = 1</w:t>
      </w:r>
    </w:p>
    <w:p>
      <w:r>
        <w:t>|</w:t>
      </w:r>
    </w:p>
    <w:p>
      <w:r>
        <w:t>right = n</w:t>
      </w:r>
    </w:p>
    <w:p>
      <w:r>
        <w:t>|</w:t>
      </w:r>
    </w:p>
    <w:p>
      <w:r>
        <w:t>best = 0</w:t>
      </w:r>
    </w:p>
    <w:p>
      <w:r>
        <w:t>|</w:t>
      </w:r>
    </w:p>
    <w:p>
      <w:r>
        <w:t>while left &lt; right:</w:t>
      </w:r>
    </w:p>
    <w:p>
      <w:r>
        <w:t>|</w:t>
      </w:r>
    </w:p>
    <w:p>
      <w:r>
        <w:t xml:space="preserve">    height = min(A[left], A[right])</w:t>
      </w:r>
    </w:p>
    <w:p>
      <w:r>
        <w:t>|</w:t>
      </w:r>
    </w:p>
    <w:p>
      <w:r>
        <w:t xml:space="preserve">    width = right - left</w:t>
      </w:r>
    </w:p>
    <w:p>
      <w:r>
        <w:t>|</w:t>
      </w:r>
    </w:p>
    <w:p>
      <w:r>
        <w:t xml:space="preserve">    best = max(best, height * width)</w:t>
      </w:r>
    </w:p>
    <w:p>
      <w:r>
        <w:t>|</w:t>
      </w:r>
    </w:p>
    <w:p>
      <w:r>
        <w:t xml:space="preserve">    if A[left] &lt; A[right]:</w:t>
      </w:r>
    </w:p>
    <w:p>
      <w:r>
        <w:t>|</w:t>
      </w:r>
    </w:p>
    <w:p>
      <w:r>
        <w:t xml:space="preserve">        left = left + 1</w:t>
      </w:r>
    </w:p>
    <w:p>
      <w:r>
        <w:t>|</w:t>
      </w:r>
    </w:p>
    <w:p>
      <w:r>
        <w:t xml:space="preserve">    else:</w:t>
      </w:r>
    </w:p>
    <w:p>
      <w:r>
        <w:t>|</w:t>
      </w:r>
    </w:p>
    <w:p>
      <w:r>
        <w:t xml:space="preserve">        right = right - 1</w:t>
      </w:r>
    </w:p>
    <w:p>
      <w:r>
        <w:t>|</w:t>
      </w:r>
    </w:p>
    <w:p>
      <w:r>
        <w:t>return best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