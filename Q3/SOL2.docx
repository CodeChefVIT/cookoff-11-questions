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For I from 0 to len(A):</w:t>
      </w:r>
    </w:p>
    <w:p>
      <w:r>
        <w:t>|</w:t>
      </w:r>
    </w:p>
    <w:p>
      <w:r>
        <w:t xml:space="preserve">    For j from I to len(A):</w:t>
      </w:r>
    </w:p>
    <w:p>
      <w:r>
        <w:t>|</w:t>
      </w:r>
    </w:p>
    <w:p>
      <w:r>
        <w:t xml:space="preserve">        Best=max of (A[i]-A[j])*(j-i),Best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