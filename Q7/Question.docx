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Chef meets the guardian of an old river. The guardian has been alone for far too long and has forgotten himself. He has number written on his forehead that he says his name is the value of that number in the same number system base . Help chef so that he can make the guardian see he has always been himself .Given that it changes a 100 times help chef.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