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each x in input</w:t>
      </w:r>
    </w:p>
    <w:p>
      <w:r>
        <w:t>|</w:t>
      </w:r>
    </w:p>
    <w:p>
      <w:r>
        <w:t xml:space="preserve">    K=""</w:t>
      </w:r>
    </w:p>
    <w:p>
      <w:r>
        <w:t>|</w:t>
      </w:r>
    </w:p>
    <w:p>
      <w:r>
        <w:t xml:space="preserve">    i=0</w:t>
      </w:r>
    </w:p>
    <w:p>
      <w:r>
        <w:t>|</w:t>
      </w:r>
    </w:p>
    <w:p>
      <w:r>
        <w:t xml:space="preserve">    While x!=0:</w:t>
      </w:r>
    </w:p>
    <w:p>
      <w:r>
        <w:t>|</w:t>
      </w:r>
    </w:p>
    <w:p>
      <w:r>
        <w:t xml:space="preserve">        At the end of k put string(x%(x^i+1))</w:t>
      </w:r>
    </w:p>
    <w:p>
      <w:r>
        <w:t>|</w:t>
      </w:r>
    </w:p>
    <w:p>
      <w:r>
        <w:t xml:space="preserve">    If x==10</w:t>
      </w:r>
    </w:p>
    <w:p>
      <w:r>
        <w:t>|</w:t>
      </w:r>
    </w:p>
    <w:p>
      <w:r>
        <w:t xml:space="preserve">        Print 10</w:t>
      </w:r>
    </w:p>
    <w:p>
      <w:r>
        <w:t>|</w:t>
      </w:r>
    </w:p>
    <w:p>
      <w:r>
        <w:t xml:space="preserve">    If x==2</w:t>
      </w:r>
    </w:p>
    <w:p>
      <w:r>
        <w:t>|</w:t>
      </w:r>
    </w:p>
    <w:p>
      <w:r>
        <w:t xml:space="preserve">        Print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