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R=sum(old_pot)</w:t>
      </w:r>
    </w:p>
    <w:p>
      <w:r>
        <w:t>|</w:t>
      </w:r>
    </w:p>
    <w:p>
      <w:r>
        <w:t>L=sum(new_pot)</w:t>
      </w:r>
    </w:p>
    <w:p>
      <w:r>
        <w:t>|</w:t>
      </w:r>
    </w:p>
    <w:p>
      <w:r>
        <w:t>Return L-R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