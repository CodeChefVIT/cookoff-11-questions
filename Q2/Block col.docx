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L=0</w:t>
      </w:r>
    </w:p>
    <w:p>
      <w:r>
        <w:t>i=0</w:t>
      </w:r>
    </w:p>
    <w:p>
      <w:r>
        <w:t>S=0</w:t>
      </w:r>
    </w:p>
    <w:p>
      <w:r>
        <w:t>R=len(old_pot)</w:t>
      </w:r>
    </w:p>
    <w:p>
      <w:r>
        <w:t>While l&lt;=r and r&lt;len(new_pot):</w:t>
      </w:r>
    </w:p>
    <w:p>
      <w:r>
        <w:t xml:space="preserve">    m=l+r//2</w:t>
      </w:r>
    </w:p>
    <w:p>
      <w:r>
        <w:t xml:space="preserve">    If old_pot[m]==new_pot[m]</w:t>
      </w:r>
    </w:p>
    <w:p>
      <w:r>
        <w:t xml:space="preserve">        L=m+1</w:t>
      </w:r>
    </w:p>
    <w:p>
      <w:r>
        <w:t xml:space="preserve">    Else:</w:t>
      </w:r>
    </w:p>
    <w:p>
      <w:r>
        <w:t xml:space="preserve">        R=m-1</w:t>
      </w:r>
    </w:p>
    <w:p>
      <w:r>
        <w:t>Return new_pot[m]</w:t>
      </w:r>
    </w:p>
    <w:p>
      <w:r>
        <w:t>R=sum(old_pot)</w:t>
      </w:r>
    </w:p>
    <w:p>
      <w:r>
        <w:t>L=sum(new_pot)</w:t>
      </w:r>
    </w:p>
    <w:p>
      <w:r>
        <w:t>Return L-R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