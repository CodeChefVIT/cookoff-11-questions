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N=0</w:t>
      </w:r>
    </w:p>
    <w:p>
      <w:r>
        <w:t>|</w:t>
      </w:r>
    </w:p>
    <w:p>
      <w:r>
        <w:t>N+=amount//c</w:t>
      </w:r>
    </w:p>
    <w:p>
      <w:r>
        <w:t>|</w:t>
      </w:r>
    </w:p>
    <w:p>
      <w:r>
        <w:t>Amount=amount%c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