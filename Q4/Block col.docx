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Make an array of infinities d</w:t>
      </w:r>
    </w:p>
    <w:p>
      <w:r>
        <w:t>d[0] = 0</w:t>
      </w:r>
    </w:p>
    <w:p>
      <w:r>
        <w:t>for v = 1 to maxV:</w:t>
      </w:r>
    </w:p>
    <w:p>
      <w:r>
        <w:t xml:space="preserve">    for each c in coins:</w:t>
      </w:r>
    </w:p>
    <w:p>
      <w:r>
        <w:t xml:space="preserve">        if c &lt;= v and d[v-c] + 1 &lt; d[v]:</w:t>
      </w:r>
    </w:p>
    <w:p>
      <w:r>
        <w:t xml:space="preserve">            d[v] = d[v-c] + 1</w:t>
      </w:r>
    </w:p>
    <w:p>
      <w:r>
        <w:t>return d</w:t>
      </w:r>
    </w:p>
    <w:p>
      <w:r>
        <w:t>N=0</w:t>
      </w:r>
    </w:p>
    <w:p>
      <w:r>
        <w:t>N+=amount//c</w:t>
      </w:r>
    </w:p>
    <w:p>
      <w:r>
        <w:t>Amount=amount%c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