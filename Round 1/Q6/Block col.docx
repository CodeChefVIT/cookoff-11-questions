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Set A==Set B</w:t>
      </w:r>
    </w:p>
    <w:p>
      <w:r>
        <w:t>if length(A) != length(B):</w:t>
      </w:r>
    </w:p>
    <w:p>
      <w:r>
        <w:t xml:space="preserve">    return False</w:t>
      </w:r>
    </w:p>
    <w:p>
      <w:r>
        <w:t>concat= A + A</w:t>
      </w:r>
    </w:p>
    <w:p>
      <w:r>
        <w:t>Return if b in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