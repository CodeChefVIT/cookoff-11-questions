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Chef’s making a new recipe for a Coming of Tribes warriors coming of age. They hand him a recipe but its made of numbers. The chief tells chef that all odd numbers are poisonous plants but putting an multiple of 4 or 2 number of poisonous plants neutralizes their poison!!!He’s given N recipes .Output how many of those are poisonous with true or false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